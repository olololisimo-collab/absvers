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Промт: Интернет-магазин «absvers» — АБС-локеры</w:t>
      </w:r>
    </w:p>
    <w:p>
      <w:pPr>
        <w:ind w:left="432"/>
      </w:pPr>
      <w:r>
        <w:t>Профессиональный комплексный промт (ТЗ) для создания интернет-магазина модульных шкафчиков-локеров из ударопрочного инженерного АБС-пластика.</w:t>
      </w:r>
    </w:p>
    <w:p>
      <w:pPr>
        <w:ind w:left="432"/>
      </w:pPr>
      <w:r>
        <w:t>Бренд: **absvers** · Фирменные цвета: **яблочно-зелёный, морской синий, серый** (с поддержкой полной заводской палитры модулей: лазурный/небесно-голубой, королевский синий, солнечный жёлтый, изумрудно-мятный зелёный, жемчужно-серый, рубиново-красный, белый).</w:t>
      </w:r>
    </w:p>
    <w:p>
      <w:pPr>
        <w:ind w:left="432"/>
      </w:pPr>
      <w:r>
        <w:t>Составлен с учётом реальной модульной конструкции локеров (замковые системы, дверные карманы-органайзеры, смарт-терминалы с QR/экраном, штанги для одежды и спортинвентаря, сборно-разборные секции).</w:t>
      </w:r>
    </w:p>
    <w:p>
      <w:pPr>
        <w:ind w:left="432"/>
      </w:pPr>
      <w:r>
        <w:t>Подходит для AI-разработки (Cursor, v0, Lovable, Bolt), создания дизайн-систем (Figma AI) и генерации медиаконтента (Midjourney, DALL-E, Stable Diffusion).</w:t>
      </w:r>
    </w:p>
    <w:p>
      <w:r>
        <w:t>---</w:t>
      </w:r>
    </w:p>
    <w:p>
      <w:pPr>
        <w:pStyle w:val="Heading2"/>
      </w:pPr>
      <w:r>
        <w:t>0. Брендбук и спецификация продукции absvers</w:t>
      </w:r>
    </w:p>
    <w:p>
      <w:pPr>
        <w:pStyle w:val="Heading3"/>
      </w:pPr>
      <w:r>
        <w:t>0.1. Бренд и позиционирование</w:t>
      </w:r>
    </w:p>
    <w:p>
      <w:pPr>
        <w:pStyle w:val="ListBullet"/>
      </w:pPr>
      <w:r>
        <w:t>**Название бренда:** absvers (в UI допустим дескриптор «absvers — модульные АБС-локеры нового поколения»).</w:t>
      </w:r>
    </w:p>
    <w:p>
      <w:pPr>
        <w:pStyle w:val="ListBullet"/>
      </w:pPr>
      <w:r>
        <w:t>**Слоган:** «Модульные шкафчики из инженерного АБС-пластика: гигиена, прочность, абсолютная влагостойкость на десятилетия».</w:t>
      </w:r>
    </w:p>
    <w:p>
      <w:pPr>
        <w:pStyle w:val="ListBullet"/>
      </w:pPr>
      <w:r>
        <w:t>**Сфера применения:** фитнес-клубы, бассейны, аквапарки, школы и вузы, детские сады, современные офисы/коворкинги, производственные предприятия, медицинские центры, ТЦ и камеры хранения.</w:t>
      </w:r>
    </w:p>
    <w:p>
      <w:pPr>
        <w:pStyle w:val="Heading3"/>
      </w:pPr>
      <w:r>
        <w:t>0.2. Фирменная дизайн-система сайта</w:t>
      </w:r>
    </w:p>
    <w:p>
      <w:pPr>
        <w:pStyle w:val="ListBullet"/>
      </w:pPr>
      <w:r>
        <w:t>**Primary (основной акцент):** Яблочно-зелёный `#8BC34A` / `#7CB342` (кнопки целевого действия, активные фильтры, статус-бейджи).</w:t>
      </w:r>
    </w:p>
    <w:p>
      <w:pPr>
        <w:pStyle w:val="ListBullet"/>
      </w:pPr>
      <w:r>
        <w:t>**Secondary (структура и доверие):** Глубокий морской синий `#1B4965` / `#144B6E` (хедер, футер, крупные заголовки, акцентные плашки).</w:t>
      </w:r>
    </w:p>
    <w:p>
      <w:pPr>
        <w:pStyle w:val="ListBullet"/>
      </w:pPr>
      <w:r>
        <w:t>**Background &amp; Neutrals:** Чистый белый `#FFFFFF`, технологичный светло-серый фон `#F5F7F8`, графитовый серый `#374151` и нейтральный серый `#6B7280` (основной текст, разделители, рамки).</w:t>
      </w:r>
    </w:p>
    <w:p>
      <w:pPr>
        <w:pStyle w:val="ListBullet"/>
      </w:pPr>
      <w:r>
        <w:t>**Градиенты:** Акцентный `linear-gradient(135deg, #8BC34A 0%, #4CAF50 100%)` для ключевых CTA («Рассчитать проект», «В корзину»).</w:t>
      </w:r>
    </w:p>
    <w:p>
      <w:pPr>
        <w:pStyle w:val="ListBullet"/>
      </w:pPr>
      <w:r>
        <w:t>**Типографика:** `Inter`, `Manrope` или `Plus Jakarta Sans` (четкая геометрия, поддержка кириллицы).</w:t>
      </w:r>
    </w:p>
    <w:p>
      <w:pPr>
        <w:pStyle w:val="Heading3"/>
      </w:pPr>
      <w:r>
        <w:t>0.3. Заводская палитра пластиковых модулей absvers (для каталога и 3D-конфигуратора)</w:t>
      </w:r>
    </w:p>
    <w:p>
      <w:r>
        <w:t>1. **Небесно-голубой / Лазурный** (`#29B6F6` / Cyan Blue)</w:t>
      </w:r>
    </w:p>
    <w:p>
      <w:r>
        <w:t>2. **Королевский насыщенный синий** (`#1565C0` / Deep Blue)</w:t>
      </w:r>
    </w:p>
    <w:p>
      <w:r>
        <w:t>3. **Солнечный жёлтый** (`#FBC02D` / Vibrant Yellow)</w:t>
      </w:r>
    </w:p>
    <w:p>
      <w:r>
        <w:t>4. **Изумрудно-мятный / Зелёный** (`#00BFA5` / Fresh Teal Green)</w:t>
      </w:r>
    </w:p>
    <w:p>
      <w:r>
        <w:t>5. **Жемчужно-серый / Металлик** (`#CFD8DC` / Light Grey)</w:t>
      </w:r>
    </w:p>
    <w:p>
      <w:r>
        <w:t>6. **Рубиново-красный** (`#E53935` / Signal Red)</w:t>
      </w:r>
    </w:p>
    <w:p>
      <w:r>
        <w:t>7. **Белый базовый** (`#FFFFFF` / Pure White)</w:t>
      </w:r>
    </w:p>
    <w:p>
      <w:r>
        <w:t>8. **Комбинированные паттерны (Шахматка / Микс):** двухцветные компоновки (Жёлтый + Голубой, Серый + Синий, Серый + Жёлтый, Зелёный + Жёлтый, Серый + Голубой).</w:t>
      </w:r>
    </w:p>
    <w:p>
      <w:pPr>
        <w:pStyle w:val="Heading3"/>
      </w:pPr>
      <w:r>
        <w:t>0.4. Ключевые конструктивные особенности локеров absvers (на основе реальной продукции)</w:t>
      </w:r>
    </w:p>
    <w:p>
      <w:pPr>
        <w:pStyle w:val="ListBullet"/>
      </w:pPr>
      <w:r>
        <w:t>**Модульная архитектурная матрица:** возможность собирать блоки в 1, 2, 3, 4 яруса по высоте и объединять неограниченное число колонн по ширине.</w:t>
      </w:r>
    </w:p>
    <w:p>
      <w:pPr>
        <w:pStyle w:val="ListBullet"/>
      </w:pPr>
      <w:r>
        <w:t>**Материал:** 100% первичный инженерный АБС-пластик (не ржавеет, не впитывает запахи, устойчив к дезинфицирующим растворам, ударопрочен, не царапает плитку).</w:t>
      </w:r>
    </w:p>
    <w:p>
      <w:pPr>
        <w:pStyle w:val="ListBullet"/>
      </w:pPr>
      <w:r>
        <w:t>**Эргономичная утопленная фурнитура:** интегрированная в полотно двери ручка со скрытым посадочным местом под замок (механический ключ, кодовый, RFID/электронный).</w:t>
      </w:r>
    </w:p>
    <w:p>
      <w:pPr>
        <w:pStyle w:val="ListBullet"/>
      </w:pPr>
      <w:r>
        <w:t>**Внутреннее оснащение:**</w:t>
      </w:r>
    </w:p>
    <w:p>
      <w:pPr>
        <w:pStyle w:val="ListBullet"/>
      </w:pPr>
      <w:r>
        <w:t>Навесной полукруглый карман-органайзер на внутренней стороне двери (для телефонов, ключей, косметики, бутылок с водой).</w:t>
      </w:r>
    </w:p>
    <w:p>
      <w:pPr>
        <w:pStyle w:val="ListBullet"/>
      </w:pPr>
      <w:r>
        <w:t>Верхняя штанга для вешалок-плечиков + крючки (вместимость для верхней одежды, формы, ковриков для йоги, зонтов).</w:t>
      </w:r>
    </w:p>
    <w:p>
      <w:pPr>
        <w:pStyle w:val="ListBullet"/>
      </w:pPr>
      <w:r>
        <w:t>Съемные усиленные полки для обуви и головных уборов.</w:t>
      </w:r>
    </w:p>
    <w:p>
      <w:pPr>
        <w:pStyle w:val="ListBullet"/>
      </w:pPr>
      <w:r>
        <w:t>**Система идентификации:** встроенное защищенное окошко-кармашек под сменный номерок/шильдик (001, 002...) в верхней части каждой двери.</w:t>
      </w:r>
    </w:p>
    <w:p>
      <w:pPr>
        <w:pStyle w:val="ListBullet"/>
      </w:pPr>
      <w:r>
        <w:t>**Интеллектуальная интеграция:** модуль со встроенным экраном управления / QR-терминалом для автоматизированных камер хранения и бесключевого доступа.</w:t>
      </w:r>
    </w:p>
    <w:p>
      <w:pPr>
        <w:pStyle w:val="ListBullet"/>
      </w:pPr>
      <w:r>
        <w:t>**Сборка и монтаж:** бессварочное блочное соединение на направляющих пазах и усиленных петлях с маркировкой ориентации (UPPER), прочный защитный цоколь-основание.</w:t>
      </w:r>
    </w:p>
    <w:p>
      <w:r>
        <w:t>---</w:t>
      </w:r>
    </w:p>
    <w:p>
      <w:pPr>
        <w:pStyle w:val="Heading2"/>
      </w:pPr>
      <w:r>
        <w:t>1. Промт для разработки веб-приложения интернет-магазина (Full-Stack)</w:t>
      </w:r>
    </w:p>
    <w:p>
      <w:pPr>
        <w:pStyle w:val="Heading3"/>
      </w:pPr>
      <w:r>
        <w:t>Роль и задача</w:t>
      </w:r>
    </w:p>
    <w:p>
      <w:r>
        <w:t>Ты — Lead Full-Stack разработчик и Senior UI/UX инженер. Разработай современный, высококонверсионный интернет-магазин с интерактивным 3D/2D-конфигуратором модульных шкафов для компании **«absvers»**.</w:t>
      </w:r>
    </w:p>
    <w:p>
      <w:pPr>
        <w:pStyle w:val="Heading3"/>
      </w:pPr>
      <w:r>
        <w:t>Архитектура и стек технологий</w:t>
      </w:r>
    </w:p>
    <w:p>
      <w:pPr>
        <w:pStyle w:val="ListBullet"/>
      </w:pPr>
      <w:r>
        <w:t>**Frontend:** Next.js 14 (App Router) / React 18, TypeScript, Tailwind CSS, Framer Motion (плавные микроанимации), Lucide Icons, Shadcn UI / Radix Primitives.</w:t>
      </w:r>
    </w:p>
    <w:p>
      <w:pPr>
        <w:pStyle w:val="ListBullet"/>
      </w:pPr>
      <w:r>
        <w:t>**State Management:** Zustand (для конфигуратора шкафов и корзины).</w:t>
      </w:r>
    </w:p>
    <w:p>
      <w:pPr>
        <w:pStyle w:val="ListBullet"/>
      </w:pPr>
      <w:r>
        <w:t>**Backend / Database:** Supabase (PostgreSQL, Auth, Row Level Security, Storage) / Node.js.</w:t>
      </w:r>
    </w:p>
    <w:p>
      <w:pPr>
        <w:pStyle w:val="ListBullet"/>
      </w:pPr>
      <w:r>
        <w:t>**Оплата и эквайринг:** ЮKassa / Сбербанк / Tinkoff + выставление счетов для B2B (PDF-генерация инвойсов с печатью и реквизитами).</w:t>
      </w:r>
    </w:p>
    <w:p>
      <w:pPr>
        <w:pStyle w:val="ListBullet"/>
      </w:pPr>
      <w:r>
        <w:t>**SEO &amp; Performance:** Server-Side Rendering (SSR), Schema.org микроразметка (`Product`, `Organization`, `AggregateRating`, `FAQPage`), динамический `sitemap.xml`, OpenGraph метатеги.</w:t>
      </w:r>
    </w:p>
    <w:p>
      <w:pPr>
        <w:pStyle w:val="Heading3"/>
      </w:pPr>
      <w:r>
        <w:t>Страницы и ключевые экраны</w:t>
      </w:r>
    </w:p>
    <w:p>
      <w:pPr>
        <w:pStyle w:val="Heading4"/>
      </w:pPr>
      <w:r>
        <w:t>1. Главная страница (Landing / E-commerce)</w:t>
      </w:r>
    </w:p>
    <w:p>
      <w:pPr>
        <w:pStyle w:val="ListBullet"/>
      </w:pPr>
      <w:r>
        <w:t>**Top Header:** Логотип absvers, телефон 8 (800), кнопка «Заказать звонок», каталог с мега-меню, ссылки: Конфигуратор, Оптовикам, Проекты/Портфолио, Доставка, Поиск с автодополнением, Корзина (с бейджем количества).</w:t>
      </w:r>
    </w:p>
    <w:p>
      <w:pPr>
        <w:pStyle w:val="ListBullet"/>
      </w:pPr>
      <w:r>
        <w:t>**Hero-секция:**</w:t>
      </w:r>
    </w:p>
    <w:p>
      <w:pPr>
        <w:pStyle w:val="ListBullet"/>
      </w:pPr>
      <w:r>
        <w:t>Заголовок H1: *«Модульные шкафчики из АБС-пластика absvers: надежность, гигиена и стиль на 20+ лет»*.</w:t>
      </w:r>
    </w:p>
    <w:p>
      <w:pPr>
        <w:pStyle w:val="ListBullet"/>
      </w:pPr>
      <w:r>
        <w:t>Подзаголовок: *«Антивандальные, 100% влагостойкие локеры для фитнес-клубов, аквапарков, школ, офисов и производств от производителя»*.</w:t>
      </w:r>
    </w:p>
    <w:p>
      <w:pPr>
        <w:pStyle w:val="ListBullet"/>
      </w:pPr>
      <w:r>
        <w:t>2 CTA-кнопки: `[Собрать свой шкаф в конфигураторе]` (зелёный градиент) и `[Получить B2B-прайс-лист]` (контурная с морским синим).</w:t>
      </w:r>
    </w:p>
    <w:p>
      <w:pPr>
        <w:pStyle w:val="ListBullet"/>
      </w:pPr>
      <w:r>
        <w:t>Интерактивный визуал: промо-рендеринг модульного шкафа 3×3 ячейки с переключением цветов (синий, желтый, белый, зеленый, шахматка).</w:t>
      </w:r>
    </w:p>
    <w:p>
      <w:pPr>
        <w:pStyle w:val="ListBullet"/>
      </w:pPr>
      <w:r>
        <w:t>Траст-бейджи: «Гарантия 10 лет», «100% Влагостойкость IP65», «Любые цветовые комбинации», «Быстрый монтаж».</w:t>
      </w:r>
    </w:p>
    <w:p>
      <w:pPr>
        <w:pStyle w:val="ListBullet"/>
      </w:pPr>
      <w:r>
        <w:t>**Интерактивный блок «Где применяются локеры absvers»:**</w:t>
      </w:r>
    </w:p>
    <w:p>
      <w:pPr>
        <w:pStyle w:val="ListBullet"/>
      </w:pPr>
      <w:r>
        <w:t>Табы/карточки с переключением: *Спортклубы и бассейны*, *Школы и детские сады*, *Офисы и коворкинги*, *Производства и медицина*, *Аквапарки и ТЦ (Smart-камеры хранения)*.</w:t>
      </w:r>
    </w:p>
    <w:p>
      <w:pPr>
        <w:pStyle w:val="ListBullet"/>
      </w:pPr>
      <w:r>
        <w:t>**Преимущества в цифрах и фактах (Grid-сетка):**</w:t>
      </w:r>
    </w:p>
    <w:p>
      <w:pPr>
        <w:pStyle w:val="ListBullet"/>
      </w:pPr>
      <w:r>
        <w:t>Не подвержены коррозии (идеально для влажных зон и хлора).</w:t>
      </w:r>
    </w:p>
    <w:p>
      <w:pPr>
        <w:pStyle w:val="ListBullet"/>
      </w:pPr>
      <w:r>
        <w:t>Ударопрочный первичный АБС (выдерживает удары до 200 кг).</w:t>
      </w:r>
    </w:p>
    <w:p>
      <w:pPr>
        <w:pStyle w:val="ListBullet"/>
      </w:pPr>
      <w:r>
        <w:t>Простая гигиена и дезинфекция (моются аппаратами высокого давления).</w:t>
      </w:r>
    </w:p>
    <w:p>
      <w:pPr>
        <w:pStyle w:val="ListBullet"/>
      </w:pPr>
      <w:r>
        <w:t>Модульность и масштабируемость (легко докупить и нарастить секции).</w:t>
      </w:r>
    </w:p>
    <w:p>
      <w:pPr>
        <w:pStyle w:val="ListBullet"/>
      </w:pPr>
      <w:r>
        <w:t>Продуманный внутренний органайзер (штанги, карманы для смартфонов, вентиляция).</w:t>
      </w:r>
    </w:p>
    <w:p>
      <w:pPr>
        <w:pStyle w:val="ListBullet"/>
      </w:pPr>
      <w:r>
        <w:t>**Превью каталога (Популярные готовые комплекты):** 1-ярусные, 2-ярусные, 3-ярусные, 4-ярусные и Smart-системы.</w:t>
      </w:r>
    </w:p>
    <w:p>
      <w:pPr>
        <w:pStyle w:val="ListBullet"/>
      </w:pPr>
      <w:r>
        <w:t>**Встроенный экспресс-калькулятор стоимости проекта.**</w:t>
      </w:r>
    </w:p>
    <w:p>
      <w:pPr>
        <w:pStyle w:val="ListBullet"/>
      </w:pPr>
      <w:r>
        <w:t>**Кейсы и отзывы (галерея реализованных объектов с реальными фото).**</w:t>
      </w:r>
    </w:p>
    <w:p>
      <w:pPr>
        <w:pStyle w:val="ListBullet"/>
      </w:pPr>
      <w:r>
        <w:t>**Форма заявки на индивидуальный дизайн-проект расстановки локеров.**</w:t>
      </w:r>
    </w:p>
    <w:p>
      <w:pPr>
        <w:pStyle w:val="Heading4"/>
      </w:pPr>
      <w:r>
        <w:t>2. Каталог продукции и умные фильтры</w:t>
      </w:r>
    </w:p>
    <w:p>
      <w:pPr>
        <w:pStyle w:val="ListBullet"/>
      </w:pPr>
      <w:r>
        <w:t>**Фильтрация в реальном времени:**</w:t>
      </w:r>
    </w:p>
    <w:p>
      <w:pPr>
        <w:pStyle w:val="ListBullet"/>
      </w:pPr>
      <w:r>
        <w:t>*Количество ярусов по высоте:* 1 ярус (полноростовой шкаф 180 см), 2 яруса (гардеробные ячейки 90 см), 3 яруса (спортивные ячейки 60 см), 4 яруса (компактные ячейки 45 см), 1 ячейка (модульный куб).</w:t>
      </w:r>
    </w:p>
    <w:p>
      <w:pPr>
        <w:pStyle w:val="ListBullet"/>
      </w:pPr>
      <w:r>
        <w:t>*Количество колонн по ширине:* 1, 2, 3, 4, 5+ колонн.</w:t>
      </w:r>
    </w:p>
    <w:p>
      <w:pPr>
        <w:pStyle w:val="ListBullet"/>
      </w:pPr>
      <w:r>
        <w:t>*Цвет фасадов:* Небесно-голубой, Королевский синий, Солнечный желтый, Изумрудный, Жемчужно-серый, Рубиновый, Белый, Двухцветный микс.</w:t>
      </w:r>
    </w:p>
    <w:p>
      <w:pPr>
        <w:pStyle w:val="ListBullet"/>
      </w:pPr>
      <w:r>
        <w:t>*Тип замка:* Механический ключевой, Кодовый механический, Электронный кодовый, RFID/Smart-карты, Под навесной замок, Центральный терминал с экраном и QR.</w:t>
      </w:r>
    </w:p>
    <w:p>
      <w:pPr>
        <w:pStyle w:val="ListBullet"/>
      </w:pPr>
      <w:r>
        <w:t>*Внутренняя комплектация:* Со штангой для одежды, С карманом для мелочей на двери, С полкой для обуви.</w:t>
      </w:r>
    </w:p>
    <w:p>
      <w:pPr>
        <w:pStyle w:val="ListBullet"/>
      </w:pPr>
      <w:r>
        <w:t>*Сфера назначения:* Фитнес/Бассейн, Школа/ВУЗ, Детсад, Офис, Склад/Производство.</w:t>
      </w:r>
    </w:p>
    <w:p>
      <w:pPr>
        <w:pStyle w:val="ListBullet"/>
      </w:pPr>
      <w:r>
        <w:t>**Карточка товара в каталоге:**</w:t>
      </w:r>
    </w:p>
    <w:p>
      <w:pPr>
        <w:pStyle w:val="ListBullet"/>
      </w:pPr>
      <w:r>
        <w:t>Фотогалерея с hover-переключением ракурсов (фасад, открытая дверь с вещами, детали ручки и петли).</w:t>
      </w:r>
    </w:p>
    <w:p>
      <w:pPr>
        <w:pStyle w:val="ListBullet"/>
      </w:pPr>
      <w:r>
        <w:t>Бейджи («Хит», «Влагостойкий», «B2B выбор»).</w:t>
      </w:r>
    </w:p>
    <w:p>
      <w:pPr>
        <w:pStyle w:val="ListBullet"/>
      </w:pPr>
      <w:r>
        <w:t>Краткие параметры: Габариты (В×Ш×Г), ярусов, материал (ABS), тип замка.</w:t>
      </w:r>
    </w:p>
    <w:p>
      <w:pPr>
        <w:pStyle w:val="ListBullet"/>
      </w:pPr>
      <w:r>
        <w:t>Селектор быстрого выбора цвета прямо в карточке.</w:t>
      </w:r>
    </w:p>
    <w:p>
      <w:pPr>
        <w:pStyle w:val="ListBullet"/>
      </w:pPr>
      <w:r>
        <w:t>Цена за секцию / блок + кнопка «В корзину» и «Собрать в конфигураторе».</w:t>
      </w:r>
    </w:p>
    <w:p>
      <w:pPr>
        <w:pStyle w:val="Heading4"/>
      </w:pPr>
      <w:r>
        <w:t>3. Страница карточки товара (Product Detail Page)</w:t>
      </w:r>
    </w:p>
    <w:p>
      <w:pPr>
        <w:pStyle w:val="ListBullet"/>
      </w:pPr>
      <w:r>
        <w:t>**Мультимедиа-блок:** Зум фотографий высокой четкости, интерактивный просмотр внутреннего наполнения (навесной карман на двери, штанга с одеждой, коврик для фитнеса, обувная полка).</w:t>
      </w:r>
    </w:p>
    <w:p>
      <w:pPr>
        <w:pStyle w:val="ListBullet"/>
      </w:pPr>
      <w:r>
        <w:t>**Конструктор опций на карточке:** выбор цвета каждой двери, выбор типа замка, добавление цоколя, номерков, ножек.</w:t>
      </w:r>
    </w:p>
    <w:p>
      <w:pPr>
        <w:pStyle w:val="ListBullet"/>
      </w:pPr>
      <w:r>
        <w:t>**Таблица спецификаций:** Габариты, толщина стенки 3.5–4.5 мм, вес, допустимая нагрузка на полку (до 40 кг), температурный диапазон (-40°C...+70°C).</w:t>
      </w:r>
    </w:p>
    <w:p>
      <w:pPr>
        <w:pStyle w:val="ListBullet"/>
      </w:pPr>
      <w:r>
        <w:t>**Кнопки действий:** «Добавить в корзину», «Купить в 1 клик», «Скачать 3D/BIM модель (.STEP / .DWG / .RFA)», «Запросить КП с НДС».</w:t>
      </w:r>
    </w:p>
    <w:p>
      <w:pPr>
        <w:pStyle w:val="Heading4"/>
      </w:pPr>
      <w:r>
        <w:t>4. Интерактивный 2D/3D Конфигуратор локеров (Ключевая киллер-фича)</w:t>
      </w:r>
    </w:p>
    <w:p>
      <w:pPr>
        <w:pStyle w:val="ListBullet"/>
      </w:pPr>
      <w:r>
        <w:t>**Интерфейс конструктора секций:**</w:t>
      </w:r>
    </w:p>
    <w:p>
      <w:r>
        <w:t>1. Выбор сетки шкафов (например: 3 колонны × 2 яруса = 6 ячеек).</w:t>
      </w:r>
    </w:p>
    <w:p>
      <w:r>
        <w:t>2. Индивидуальная раскраска каждой ячейки (клик на дверцу → выбор цвета: Желтый, Синий, Серый, Зеленый, Красный).</w:t>
      </w:r>
    </w:p>
    <w:p>
      <w:r>
        <w:t>3. Выбор типа запирания (единый замок на все или разные).</w:t>
      </w:r>
    </w:p>
    <w:p>
      <w:r>
        <w:t>4. Добавление опций: смарт-экран на центральную колонну, штанги, карманы для мелочей, вентиляционные отверстия, номерные таблички.</w:t>
      </w:r>
    </w:p>
    <w:p>
      <w:r>
        <w:t>5. Мгновенный пересчет стоимости, веса и объема доставки.</w:t>
      </w:r>
    </w:p>
    <w:p>
      <w:r>
        <w:t>6. Экспорт спецификации в PDF со схемой расцветки и кнопка «Оформить заказ».</w:t>
      </w:r>
    </w:p>
    <w:p>
      <w:pPr>
        <w:pStyle w:val="Heading4"/>
      </w:pPr>
      <w:r>
        <w:t>5. Корзина, Оформление заказа и B2B Кабинет</w:t>
      </w:r>
    </w:p>
    <w:p>
      <w:pPr>
        <w:pStyle w:val="ListBullet"/>
      </w:pPr>
      <w:r>
        <w:t>Расчет доставки (интеграция с API СДЭК, Деловые Линии, ПЭК по габаритам и весу модулей).</w:t>
      </w:r>
    </w:p>
    <w:p>
      <w:pPr>
        <w:pStyle w:val="ListBullet"/>
      </w:pPr>
      <w:r>
        <w:t>Переключатель «Физическое лицо» / «Юридическое лицо» (автозаполнение реквизитов по ИНН через DaData).</w:t>
      </w:r>
    </w:p>
    <w:p>
      <w:pPr>
        <w:pStyle w:val="ListBullet"/>
      </w:pPr>
      <w:r>
        <w:t>Выгрузка готового счета на оплату с факсимиле и договором поставки.</w:t>
      </w:r>
    </w:p>
    <w:p>
      <w:r>
        <w:t>---</w:t>
      </w:r>
    </w:p>
    <w:p>
      <w:pPr>
        <w:pStyle w:val="Heading2"/>
      </w:pPr>
      <w:r>
        <w:t>2. Промт для генерации логотипа и фирменного стиля</w:t>
      </w:r>
    </w:p>
    <w:p>
      <w:r>
        <w:t>Prompt for AI Logo Generator (Midjourney / DALL-E 3 / Vector Generator):</w:t>
      </w:r>
    </w:p>
    <w:p>
      <w:r>
        <w:t>A modern, minimalist, premium vector logo for "absvers", a high-tech manufacturer of modular ABS plastic lockers and storage solutions.</w:t>
      </w:r>
    </w:p>
    <w:p>
      <w:r>
        <w:t>Visual concept: A clean geometric emblem combining modular locker grid cells, interlocking smart modules, and a stylized modern letter "A" or abstract secure cubicle system.</w:t>
      </w:r>
    </w:p>
    <w:p>
      <w:r>
        <w:t>Color palette: Fresh Vibrant Apple Green (#8BC34A) with smooth gradient to Emerald Green (#4CAF50), balanced with Deep Marine Navy Blue (#1B4965) and crisp clean white space.</w:t>
      </w:r>
    </w:p>
    <w:p>
      <w:r>
        <w:t>Style: Flat minimalist vector, sleek industrial design aesthetics, sharp angles with subtle smooth rounded corners, tech-forward, reliable, professional corporate identity.</w:t>
      </w:r>
    </w:p>
    <w:p>
      <w:r>
        <w:t>Deliverables: Horizontal logo with bold modern sans-serif typography "absvers", standalone icon/app mark for favicon (clean 1:1 square), monochrome dark marine blue version. Vector SVG look, pure white background, no gradients on text, no 3D photorealistic shadows, high contrast, clean SVG lines.</w:t>
      </w:r>
    </w:p>
    <w:p>
      <w:r>
        <w:t>---</w:t>
      </w:r>
    </w:p>
    <w:p>
      <w:pPr>
        <w:pStyle w:val="Heading2"/>
      </w:pPr>
      <w:r>
        <w:t>3. Промты для генерации фотоконтента и рендеров</w:t>
      </w:r>
    </w:p>
    <w:p>
      <w:pPr>
        <w:pStyle w:val="Heading3"/>
      </w:pPr>
      <w:r>
        <w:t>3.1. Hero-баннер для главной страницы (Спортивный комплекс / Бассейн)</w:t>
      </w:r>
    </w:p>
    <w:p>
      <w:r>
        <w:t>Photorealistic interior photography of a luxurious modern sports and wellness club locker room. In the center, a large modular bank of sleek ABS plastic lockers by absvers, 3 columns by 2 tiers. The doors have a dynamic stylish color combination: glossy sunlight yellow and sky blue doors on a clean light grey cabinet frame. One locker door is slightly open, showing an internal stainless hanger rod with a white towel, sports t-shirt, blue rolled yoga mat, and an ergonomic white accessory tray on the inside of the door. Recessed flush door handles with keyless numeric locks, neat ID number plates "001", "002" at the top corners. Bright natural diffused lighting from large windows, reflection on the clean light porcelain tiled floor, aquatic blue and white interior accents, photorealistic 8k, architectural digest style, depth of field, Octane render quality --ar 16:9 --style raw</w:t>
      </w:r>
    </w:p>
    <w:p>
      <w:pPr>
        <w:pStyle w:val="Heading3"/>
      </w:pPr>
      <w:r>
        <w:t>3.2. Предметное фото продукта (Студийный каталог, 3 яруса)</w:t>
      </w:r>
    </w:p>
    <w:p>
      <w:r>
        <w:t>Studio product shot of a 3-column, 3-tier modular ABS plastic locker bank (9 individual compartments in total). Crisp pearl-grey body with a checkerboard door pattern of deep royal blue and light pearl grey. Flush-mounted grey handles with integrated key cylinders, high-contrast white number tags. Detailed texture of high-density textured matte and gloss ABS polymer, modular interlocking seams visible, robust grey base plinth. Pure white seamless studio background, soft even commercial lighting, slight realistic drop shadow, ultra-sharp focus on plastic surface details and door seams --ar 4:3 --style raw</w:t>
      </w:r>
    </w:p>
    <w:p>
      <w:pPr>
        <w:pStyle w:val="Heading3"/>
      </w:pPr>
      <w:r>
        <w:t>3.3. Smart-локер с терминалом управления (Офис / Коворкинг / ТЦ)</w:t>
      </w:r>
    </w:p>
    <w:p>
      <w:r>
        <w:t>A modern tech-office corridor with an advanced smart parcel and employee locker unit made of durable ABS plastic. 3 columns, 2 tiers with high yellow and grey doors. The central upper compartment features an integrated sleek touchscreen interactive display with a QR code reader and status indicator interface. High-tech smart locker system, clean minimalist Scandinavian office interior, warm ambient LED lighting, green indoor plants in the background, sharp professional commercial render --ar 16:9</w:t>
      </w:r>
    </w:p>
    <w:p>
      <w:pPr>
        <w:pStyle w:val="Heading3"/>
      </w:pPr>
      <w:r>
        <w:t>3.4. Макро-фотография деталей и фурнитуры</w:t>
      </w:r>
    </w:p>
    <w:p>
      <w:r>
        <w:t>Close-up macro shot of the inside of an open absvers ABS plastic locker door. Showing the heavy-duty molded internal door storage pocket organizer holding a modern smartphone and keycard. Crisp focus on the engineered plastic hinges with molded "UPPER" orientation marks, moisture-sealed ventilation slots, reinforced ribbed construction, soft neutral lighting, high-end industrial engineering aesthetic --ar 1:1</w:t>
      </w:r>
    </w:p>
    <w:p>
      <w:r>
        <w:t>---</w:t>
      </w:r>
    </w:p>
    <w:p>
      <w:pPr>
        <w:pStyle w:val="Heading2"/>
      </w:pPr>
      <w:r>
        <w:t>4. Промт для продающих текстов и SEO-контента</w:t>
      </w:r>
    </w:p>
    <w:p>
      <w:pPr>
        <w:pStyle w:val="Heading3"/>
      </w:pPr>
      <w:r>
        <w:t>Задание копирайтеру / AI</w:t>
      </w:r>
    </w:p>
    <w:p>
      <w:r>
        <w:t>Напиши полный комплект продающих, конверсионных текстов для интернет-магазина **absvers**. Тон: экспертный, технологичный, деловой для B2B (директора фитнес-клубов, строители, закупщики школ, администраторы ТЦ) и понятный для розничных клиентов.</w:t>
      </w:r>
    </w:p>
    <w:p>
      <w:pPr>
        <w:pStyle w:val="Heading3"/>
      </w:pPr>
      <w:r>
        <w:t>Структура требуемых текстов:</w:t>
      </w:r>
    </w:p>
    <w:p>
      <w:pPr>
        <w:pStyle w:val="Heading4"/>
      </w:pPr>
      <w:r>
        <w:t>1. Пул главных заголовков (H1) и офферов:</w:t>
      </w:r>
    </w:p>
    <w:p>
      <w:pPr>
        <w:pStyle w:val="ListBullet"/>
      </w:pPr>
      <w:r>
        <w:t>*«Шкафчики из ударопрочного АБС-пластика: навсегда забудьте о ржавчине, вмятинах и скрипе»*</w:t>
      </w:r>
    </w:p>
    <w:p>
      <w:pPr>
        <w:pStyle w:val="ListBullet"/>
      </w:pPr>
      <w:r>
        <w:t>*«Модульные локеры absvers — интеллектуальные системы хранения для спорта, бизнеса и образования»*</w:t>
      </w:r>
    </w:p>
    <w:p>
      <w:pPr>
        <w:pStyle w:val="ListBullet"/>
      </w:pPr>
      <w:r>
        <w:t>*«100% влагостойкость и 10 лет гарантии: локеры из первичного инженерного полимера от производителя»*</w:t>
      </w:r>
    </w:p>
    <w:p>
      <w:pPr>
        <w:pStyle w:val="Heading4"/>
      </w:pPr>
      <w:r>
        <w:t>2. Тексты преимуществ (Bullet points с аргументами):</w:t>
      </w:r>
    </w:p>
    <w:p>
      <w:pPr>
        <w:pStyle w:val="ListBullet"/>
      </w:pPr>
      <w:r>
        <w:t>**Абсолютная влагостойкость 100%:** В отличие от металла и ЛДСП, АБС-пластик не ржавеет, не разбухает от пара в бассейнах и спа-комплексах, легко моется струей воды.</w:t>
      </w:r>
    </w:p>
    <w:p>
      <w:pPr>
        <w:pStyle w:val="ListBullet"/>
      </w:pPr>
      <w:r>
        <w:t>**Высокая ударопрочность:** Инженерный полимер выдерживает сильные механические нагрузки и удары без сколов и вмятин (в отличие от листового металла).</w:t>
      </w:r>
    </w:p>
    <w:p>
      <w:pPr>
        <w:pStyle w:val="ListBullet"/>
      </w:pPr>
      <w:r>
        <w:t>**Свободная модульность:** Конструктор секций позволяет собирать колонны любой ширины и высоты (1–4 яруса) и пересобирать конфигурацию при переезде.</w:t>
      </w:r>
    </w:p>
    <w:p>
      <w:pPr>
        <w:pStyle w:val="ListBullet"/>
      </w:pPr>
      <w:r>
        <w:t>**Внутренняя эргономика:** Интегрированная навесная полочка-карман на дверце для смартфонов и мелочей, верхняя штанга для полноразмерных ковриков и курток, защищенные номерки.</w:t>
      </w:r>
    </w:p>
    <w:p>
      <w:pPr>
        <w:pStyle w:val="ListBullet"/>
      </w:pPr>
      <w:r>
        <w:t>**Широкая цветовая матрица:** 7 базовых цветов и бесконечные варианты двухцветных комбинаций для поддержки фирменного стиля вашего объекта.</w:t>
      </w:r>
    </w:p>
    <w:p>
      <w:pPr>
        <w:pStyle w:val="Heading4"/>
      </w:pPr>
      <w:r>
        <w:t>3. Базовые карточки товаров (готовый каталог):</w:t>
      </w:r>
    </w:p>
    <w:p>
      <w:r>
        <w:t>| Артикул | Название модели | Краткое описание и характеристики |</w:t>
      </w:r>
    </w:p>
    <w:p>
      <w:r>
        <w:t>|---|---|---|</w:t>
      </w:r>
    </w:p>
    <w:p>
      <w:r>
        <w:t>| **ABS-101-W** | Локер 1-ярусный «Гардероб» (1 секция) | Полноростовая секция 382×500×1900 мм. Внутри: штанга для плечиков, 2 крючка, верхняя и нижняя полки для обуви/головных уборов, карман на двери. Замок механический/кодовый. |</w:t>
      </w:r>
    </w:p>
    <w:p>
      <w:r>
        <w:t>| **ABS-202-S** | Локер 2-ярусный «Фитнес-Спорт» (модуль 2 ячейки) | Оптимальный выбор для фитнес-клубов (ячейка 900 мм). Вмещает спортивную сумку, форму на плечиках и коврик для йоги. Дверной органайзер, номерок. |</w:t>
      </w:r>
    </w:p>
    <w:p>
      <w:r>
        <w:t>| **ABS-303-C** | Локер 3-ярусный «Компакт-Клуб» (модуль 3 ячейки) | Секция на 3 ячейки по 600 мм. Идеально для бассейнов, фитнеса и школ. Утопленная ручка, защита от влаги, сменный шильдик. |</w:t>
      </w:r>
    </w:p>
    <w:p>
      <w:r>
        <w:t>| **ABS-404-E** | Локер 4-ярусный «Камера хранения» (4 ячейки) | Компактные ячейки 450 мм для сумок, рюкзаков и ценных вещей в ТЦ, аквапарках, супермаркетах. |</w:t>
      </w:r>
    </w:p>
    <w:p>
      <w:r>
        <w:t>| **ABS-SMART-01** | Смарт-локер «absvers Smart-QR» | Центральная терминальная стойка со встроенным сенсорным экраном, QR/RFID-сканером и централизованным управлением электронными замками. |</w:t>
      </w:r>
    </w:p>
    <w:p>
      <w:r>
        <w:t>| **ABS-MIX-3x3** | Блок 9 ячеек «Шахматка-Микс» (3 колонны × 3 яруса) | Готовое комплексное решение 1146×500×1900 мм. Двухцветное исполнение (Синий+Серый / Желтый+Голубой), базовый цоколь в комплекте. |</w:t>
      </w:r>
    </w:p>
    <w:p>
      <w:pPr>
        <w:pStyle w:val="Heading4"/>
      </w:pPr>
      <w:r>
        <w:t>4. SEO-статья для блога (800–1200 слов):</w:t>
      </w:r>
    </w:p>
    <w:p>
      <w:pPr>
        <w:pStyle w:val="ListBullet"/>
      </w:pPr>
      <w:r>
        <w:t>**Тема:** *«Почему пластиковые АБС-локеры вытесняют металл и ЛДСП в фитнес-клубах, школах и бассейнах»*.</w:t>
      </w:r>
    </w:p>
    <w:p>
      <w:pPr>
        <w:pStyle w:val="ListBullet"/>
      </w:pPr>
      <w:r>
        <w:t>**Ключевые слова:** *шкафчики из абс пластика, локеры для раздевалок купить, пластиковая мебель для бассейнов, модульные шкафы для фитнес клубов, антивандальные локеры absvers*.</w:t>
      </w:r>
    </w:p>
    <w:p>
      <w:pPr>
        <w:pStyle w:val="Heading4"/>
      </w:pPr>
      <w:r>
        <w:t>5. Раздел FAQ (10 подробных ответов):</w:t>
      </w:r>
    </w:p>
    <w:p>
      <w:r>
        <w:t>1. *Чем АБС-пластик лучше металлического шкафа?* (Не ржавеет во влажных зонах, не гремит при закрытии, нет вмятин и сколов краски, приятный теплый на ощупь материал).</w:t>
      </w:r>
    </w:p>
    <w:p>
      <w:r>
        <w:t>2. *Какую нагрузку выдерживает полка и ячейка?* (До 40–50 кг на полку, корпус выдерживает распределенную нагрузку до 200+ кг).</w:t>
      </w:r>
    </w:p>
    <w:p>
      <w:r>
        <w:t>3. *Сложно ли собирать шкафы?* (Сборка блочная по системе шип-паз без применения сварочных и сложных инструментов, по инструкции за 5–7 минут на секцию).</w:t>
      </w:r>
    </w:p>
    <w:p>
      <w:r>
        <w:t>4. *Какие варианты замков доступны?* (Ключевые повышенной секретности, механические кодовые с мастер-ключом, электронные кодовые, RFID-замки под браслеты/смарт-карты, центральные терминалы).</w:t>
      </w:r>
    </w:p>
    <w:p>
      <w:r>
        <w:t>5. *Можно ли мыть шкафчики дезинфицирующими средствами?* (Да, АБС-пластик химически стоек к бытовой химии, спиртовым и хлорсодержащим дезинфектантам).</w:t>
      </w:r>
    </w:p>
    <w:p>
      <w:r>
        <w:t>6. *Что входит в комплект поставки?* (Модули корпуса, двери выбранного цвета, ручки, замки, цоколь, крепежные элементы, номерки, выбранные внутренние опции).</w:t>
      </w:r>
    </w:p>
    <w:p>
      <w:r>
        <w:t>7. *Предоставляется ли гарантия?* (Официальная гарантия производителя absvers — 10 лет на пластиковые элементы конструкции).</w:t>
      </w:r>
    </w:p>
    <w:p>
      <w:r>
        <w:t>8. *Работаете ли вы с НДС и по 44-ФЗ / 223-ФЗ?* (Да, работаем с юридическими лицами с НДС 20%, участвуем в госзакупках, предоставляем сертификаты соответствия и пожаробезопасности).</w:t>
      </w:r>
    </w:p>
    <w:p>
      <w:r>
        <w:t>9. *Каковы сроки поставки и наличие на складе?* (Стандартные цвета в наличии на складе в Москве/СПб, отгрузка от 1 дня. Индивидуальные партии — от 7 рабочих дней).</w:t>
      </w:r>
    </w:p>
    <w:p>
      <w:r>
        <w:t>10. *Можно ли комбинировать цвета дверей в одном блоке?* (Да, любая раскладка дверей по цветам доступна без доплаты через наш конфигуратор).</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